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APLIKASI PENGELOLAAN PENERIMA BANTUAN BERBASIS WEB DI DINAS SOSIAL KABUPATEN KAPUAS</w:t>
      </w:r>
    </w:p>
    <w:p>
      <w:pPr>
        <w:jc w:val="center"/>
      </w:pPr>
      <w:r>
        <w:rPr>
          <w:sz w:val="22"/>
        </w:rPr>
        <w:t>Muhammad Riski Rahmadani1, Nur Alamsyah2, Fitrah Yuridka3</w:t>
      </w:r>
    </w:p>
    <w:p>
      <w:pPr>
        <w:spacing w:after="0"/>
        <w:jc w:val="center"/>
      </w:pPr>
      <w:r>
        <w:rPr>
          <w:sz w:val="20"/>
        </w:rPr>
        <w:t>1,2,3Program Studi S1 Teknik Informatika, Fakultas Teknologi Informasi, Universitas Islam Kalimantan Muhammad Arsyad Al Banjari Banjarmasin</w:t>
      </w:r>
    </w:p>
    <w:p>
      <w:pPr>
        <w:jc w:val="center"/>
      </w:pPr>
      <w:r>
        <w:rPr>
          <w:sz w:val="20"/>
        </w:rPr>
        <w:t>E-mail: 18630259@uniska-bjm.ac.id</w:t>
      </w:r>
    </w:p>
    <w:p>
      <w:pPr>
        <w:jc w:val="center"/>
      </w:pPr>
      <w:r>
        <w:rPr>
          <w:b/>
          <w:sz w:val="20"/>
        </w:rPr>
        <w:t>ABSTRAK</w:t>
      </w:r>
    </w:p>
    <w:p>
      <w:pPr>
        <w:spacing w:line="240" w:lineRule="auto"/>
        <w:jc w:val="both"/>
      </w:pPr>
      <w:r>
        <w:rPr>
          <w:sz w:val="20"/>
        </w:rPr>
        <w:t>Saat ini Dinas Sosial Kabupaten Kapuas masih melakukan pendataan dan pengelolaan data penerima bantuan secara manual menggunakan Microsoft Excel. Hal ini mengharuskan perwakilan kecamatan atau desa datang langsung ke kantor untuk melakukan pendataan, dan menyulitkan proses pengecekan data di lapangan karena sistem yang masih bersifat offline. Oleh karena itu, dirancang Aplikasi Pengelolaan Penerima Bantuan Berbasis Web untuk Dinas Sosial Kabupaten Kapuas. Penelitian ini dikembangkan menggunakan metode pengumpulan data melalui observasi, wawancara, dan studi pustaka. Desain sistem dibangun menggunakan model perancangan Data Flow Diagram (DFD). Bahasa pemrograman yang digunakan adalah PHP dengan basis data MySQL, Framework Laravel, serta Filament sebagai Admin Panel Builder. Aplikasi ini dirancang untuk mempermudah instansi dan meningkatkan kecepatan proses pendataan, serta memperluas jangkauan pengelolaan hingga ke daerah-daerah terpencil.</w:t>
      </w:r>
    </w:p>
    <w:p>
      <w:r>
        <w:rPr>
          <w:b/>
          <w:sz w:val="20"/>
        </w:rPr>
        <w:t xml:space="preserve">Kata Kunci: </w:t>
      </w:r>
      <w:r>
        <w:rPr>
          <w:sz w:val="20"/>
        </w:rPr>
        <w:t>aplikasi; pengelolaan bantuan; PHP; laravel; filament</w:t>
      </w:r>
    </w:p>
    <w:p>
      <w:pPr>
        <w:jc w:val="center"/>
      </w:pPr>
      <w:r>
        <w:rPr>
          <w:b/>
          <w:sz w:val="20"/>
        </w:rPr>
        <w:t>ABSTRACT</w:t>
      </w:r>
    </w:p>
    <w:p>
      <w:pPr>
        <w:spacing w:line="240" w:lineRule="auto"/>
        <w:jc w:val="both"/>
      </w:pPr>
      <w:r>
        <w:rPr>
          <w:sz w:val="20"/>
        </w:rPr>
        <w:t>Currently, the Social Service of Kapuas Regency is still conducting data collection and management of assistance recipients manually using Microsoft Excel. This requires representatives from sub-districts or villages to come directly to the office for data collection, and complicates the process of checking data in the field because the system is still offline. Therefore, a Web-Based Assistance Recipient Management Application was designed for the Social Service of Kapuas Regency. This research was developed using data collection methods through observation, interviews, and literature study. The system design was built using the Data Flow Diagram (DFD) design model. The programming language used is PHP with MySQL database, Laravel Framework, and Filament as the Admin Panel Builder. This application is designed to facilitate the agency and increase the speed of the data collection process, as well as expand the reach of management to remote areas.</w:t>
      </w:r>
    </w:p>
    <w:p>
      <w:r>
        <w:rPr>
          <w:b/>
          <w:sz w:val="20"/>
        </w:rPr>
        <w:t xml:space="preserve">Keywords: </w:t>
      </w:r>
      <w:r>
        <w:rPr>
          <w:sz w:val="20"/>
        </w:rPr>
        <w:t>application; assistance management; PHP; laravel; filament</w:t>
      </w:r>
    </w:p>
    <w:p>
      <w:r>
        <w:rPr>
          <w:b/>
          <w:sz w:val="22"/>
        </w:rPr>
        <w:t>PENDAHULUAN</w:t>
      </w:r>
    </w:p>
    <w:p>
      <w:pPr>
        <w:ind w:firstLine="720"/>
        <w:jc w:val="both"/>
      </w:pPr>
      <w:r>
        <w:rPr>
          <w:sz w:val="22"/>
        </w:rPr>
        <w:t>Dinas Sosial merupakan instansi pemerintah daerah yang bertugas menangani permasalahan sosial dan memperbaiki kesejahteraan masyarakat, khususnya Penyandang Masalah Kesejahteraan Sosial (PMKS). Pada Dinas Sosial Kabupaten Kapuas, tata kelola data penerima bantuan belum terintegrasi dengan sistem aplikasi dan masih mengandalkan proses manual. Proses konvensional ini mengakibatkan lamanya waktu pencarian data dan rentannya terjadi kesalahan kelola.</w:t>
      </w:r>
    </w:p>
    <w:p>
      <w:pPr>
        <w:ind w:firstLine="720"/>
        <w:jc w:val="both"/>
      </w:pPr>
      <w:r>
        <w:rPr>
          <w:sz w:val="22"/>
        </w:rPr>
        <w:t>Selain itu, pengecekan data langsung saat pimpinan melakukan kunjungan lapangan ke wilayah terpencil sulit dilakukan karena kendala data yang tidak dapat diakses secara online. Guna mengatasi keterbatasan tersebut, dibutuhkan sebuah aplikasi pengelolaan penerima bantuan berbasis web yang dapat memudahkan dinas dan instansi di level kecamatan dalam memantau serta memperbarui data bantuan secara aktual.</w:t>
      </w:r>
    </w:p>
    <w:p>
      <w:r>
        <w:rPr>
          <w:b/>
          <w:sz w:val="22"/>
        </w:rPr>
        <w:t>METODE</w:t>
      </w:r>
    </w:p>
    <w:p>
      <w:pPr>
        <w:ind w:firstLine="720"/>
        <w:jc w:val="both"/>
      </w:pPr>
      <w:r>
        <w:rPr>
          <w:sz w:val="22"/>
        </w:rPr>
        <w:t>Penelitian ini dijalankan melalui beberapa proses dalam pengumpulan data dan pengembangan sistem. Metode pengumpulan data yang digunakan oleh peneliti yaitu teknik observasi secara langsung ke Dinas Sosial Kabupaten Kapuas, melakukan wawancara dengan narasumber pihak terkait, dan melakukan studi pustaka untuk menghimpun referensi yang relevan dengan topik penelitian.</w:t>
      </w:r>
    </w:p>
    <w:p>
      <w:pPr>
        <w:ind w:firstLine="720"/>
        <w:jc w:val="both"/>
      </w:pPr>
      <w:r>
        <w:rPr>
          <w:sz w:val="22"/>
        </w:rPr>
        <w:t>Untuk metode pengembangan sistem, penelitian ini mengadopsi model Waterfall. Model ini terdiri dari tahapan rekayasa sistem (system engineering), analisis kebutuhan perangkat lunak (software requirement analysis), perancangan sistem (design), pengkodean (coding), pengujian (testing/verification), dan diakhiri dengan pemeliharaan (maintenance) agar sistem berjalan sesuai rencana awal.</w:t>
      </w:r>
    </w:p>
    <w:p>
      <w:r>
        <w:rPr>
          <w:b/>
          <w:sz w:val="22"/>
        </w:rPr>
        <w:t>HASIL DAN PEMBAHASAN</w:t>
      </w:r>
    </w:p>
    <w:p>
      <w:pPr>
        <w:ind w:firstLine="720"/>
        <w:jc w:val="both"/>
      </w:pPr>
      <w:r>
        <w:rPr>
          <w:sz w:val="22"/>
        </w:rPr>
        <w:t>Berdasarkan hasil analisis terhadap proses operasional instansi, dibangun sebuah sistem yang memperbolehkan setiap kecamatan memiliki akun akses sendiri (user). Para pengguna di tingkat desa atau kecamatan dapat langsung memasukkan atau memperbarui Data Terpadu Kesejahteraan Sosial (DTKS), histori penerimaan bantuan, dan pelaporan penduduk meninggal tanpa harus mengunjungi kantor pusat dinas.</w:t>
      </w:r>
    </w:p>
    <w:p>
      <w:pPr>
        <w:ind w:firstLine="720"/>
        <w:jc w:val="both"/>
      </w:pPr>
      <w:r>
        <w:rPr>
          <w:sz w:val="22"/>
        </w:rPr>
        <w:t>Pada tahap perancangan sistem, arsitektur dikembangkan melalui Data Flow Diagram (DFD) untuk memetakan alur informasi dari entitas terkait dan Entity Relationship Diagram (ERD) untuk penataan basis data relasional. Implementasi sistem direalisasikan menggunakan Framework Laravel dipadukan dengan Filament sebagai Admin Panel Builder. Fitur yang tersedia mencakup Dashboard analitik dan pencatatan spesifik kategori bantuan seperti Program Keluarga Harapan (PKH), Bantuan Pangan Non Tunai (BPNT), Penerima Bantuan Iuran Jaminan Kesehatan (PBI-JK), dan Asistensi Rehabilitasi Sosial (ATENSI).</w:t>
      </w:r>
    </w:p>
    <w:p>
      <w:pPr>
        <w:ind w:firstLine="720"/>
        <w:jc w:val="both"/>
      </w:pPr>
      <w:r>
        <w:rPr>
          <w:sz w:val="22"/>
        </w:rPr>
        <w:t>Evaluasi sistem mengaplikasikan metode Blackbox Testing pada berbagai modul, meliputi pengelolaan Data Pengguna, DTKS, Meninggal, Histori Penerimaan, hingga laporan. Hasil pengujian menyimpulkan bahwa seluruh fitur fungsi CRUD (Create, Read, Update, Delete) serta pemfilteran data laporan berhasil berjalan dengan sukses sesuai rancangan yang diharapkan.</w:t>
      </w:r>
    </w:p>
    <w:p>
      <w:r>
        <w:rPr>
          <w:b/>
          <w:sz w:val="22"/>
        </w:rPr>
        <w:t>PENUTUP</w:t>
      </w:r>
    </w:p>
    <w:p>
      <w:pPr>
        <w:ind w:firstLine="720"/>
        <w:jc w:val="both"/>
      </w:pPr>
      <w:r>
        <w:rPr>
          <w:sz w:val="22"/>
        </w:rPr>
        <w:t>Berdasarkan proses perancangan, pembuatan, dan pengujian Sistem Aplikasi Pengelolaan Penerima Bantuan Berbasis Web di Dinas Sosial Kabupaten Kapuas, dapat disimpulkan bahwa aplikasi ini sangat mempermudah kegiatan pengelolaan dan pendataan keluarga penerima manfaat. Kinerja sistem mampu meningkatkan kecepatan serta keakuratan dalam pencarian data penduduk.</w:t>
      </w:r>
    </w:p>
    <w:p>
      <w:pPr>
        <w:ind w:firstLine="720"/>
        <w:jc w:val="both"/>
      </w:pPr>
      <w:r>
        <w:rPr>
          <w:sz w:val="22"/>
        </w:rPr>
        <w:t>Selain itu, keberadaan sistem online ini menghilangkan kebutuhan perwakilan wilayah untuk mengantarkan berkas fisik secara tatap muka ke pusat dinas. Hal ini juga mempercepat prosedur verifikasi oleh tim survei lapangan karena data penerima dapat ditinjau lebih tanggap secara daring, menjadikannya solusi efektif bagi wilayah-wilayah dengan akses jarak yang cukup sulit.</w:t>
      </w:r>
    </w:p>
    <w:p>
      <w:r>
        <w:rPr>
          <w:b/>
          <w:sz w:val="22"/>
        </w:rPr>
        <w:t>REFERENSI</w:t>
      </w:r>
    </w:p>
    <w:p>
      <w:pPr>
        <w:ind w:hanging="720" w:left="720"/>
        <w:jc w:val="both"/>
      </w:pPr>
      <w:r>
        <w:rPr>
          <w:sz w:val="22"/>
        </w:rPr>
        <w:t>Rahmadani, M. R. (2022). Aplikasi Pengelolaan Penerima Bantuan Berbasis Web Di Dinas Sosial Kabupaten Kapuas (Skripsi Tidak Terpublikasi). Sarjana Fakultas Teknologi Informasi Universitas Islam Kalimantan Muhammad Arsyad Al Banjari, Banjarmasin.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